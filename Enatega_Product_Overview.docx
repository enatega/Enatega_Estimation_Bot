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Enatega Product Overview for Pitch Deck Preparation</w:t>
      </w:r>
    </w:p>
    <w:p>
      <w:pPr>
        <w:pStyle w:val="Heading1"/>
      </w:pPr>
      <w:r>
        <w:t>✅ Need – Type of Solution</w:t>
      </w:r>
    </w:p>
    <w:p>
      <w:r>
        <w:t>Enatega offers flexible deployment models to meet various business needs:</w:t>
        <w:br/>
        <w:br/>
        <w:t>- SaaS-Based Model (hosted and managed by us)</w:t>
        <w:br/>
        <w:t>- One-Time Payment Solution (self-hosted)</w:t>
        <w:br/>
        <w:t>- As-Is Use Case (out-of-the-box deployment)</w:t>
        <w:br/>
        <w:t>- GST Compliance &amp; User Privacy (adaptable to regional tax laws and privacy policies)</w:t>
        <w:br/>
      </w:r>
    </w:p>
    <w:p>
      <w:pPr>
        <w:pStyle w:val="Heading1"/>
      </w:pPr>
      <w:r>
        <w:t>💻 Technology Stack</w:t>
      </w:r>
    </w:p>
    <w:p>
      <w:r>
        <w:br/>
        <w:t>- Web &amp; Admin: Next.js</w:t>
        <w:br/>
        <w:t>- Mobile Apps: React Native</w:t>
        <w:br/>
        <w:t>- Backend API: Node.js + Express</w:t>
        <w:br/>
        <w:t>- Database: MongoDB</w:t>
        <w:br/>
      </w:r>
    </w:p>
    <w:p>
      <w:pPr>
        <w:pStyle w:val="Heading1"/>
      </w:pPr>
      <w:r>
        <w:t>🌟 Key Value Proposition</w:t>
      </w:r>
    </w:p>
    <w:p>
      <w:r>
        <w:t>With Enatega, clients gain access to a full ecosystem that includes:</w:t>
        <w:br/>
        <w:br/>
        <w:t>- Unlimited Stores</w:t>
        <w:br/>
        <w:t>- Unlimited Riders</w:t>
        <w:br/>
        <w:t>- Admin Dashboard</w:t>
        <w:br/>
        <w:t>- Admin-Created Staff Dashboard (Permission Based)</w:t>
        <w:br/>
        <w:t>- Vendor Dashboard</w:t>
        <w:br/>
        <w:t>- Store Dashboard</w:t>
        <w:br/>
        <w:t>- Customer Mobile App + Web for Orders</w:t>
        <w:br/>
        <w:t>- Store App</w:t>
        <w:br/>
        <w:t>- Rider App</w:t>
        <w:br/>
        <w:t>- Zone Creation &amp; Expansion by Region</w:t>
        <w:br/>
        <w:t>- Flexible Delivery Fee (Fixed or Per KM)</w:t>
        <w:br/>
        <w:t>- Set Store-Specific Commission Rates</w:t>
        <w:br/>
        <w:t>- One-Time Payment – No Recurring Fees</w:t>
        <w:br/>
        <w:t>- Full Visibility &amp; Control from Admin Panel</w:t>
        <w:br/>
      </w:r>
    </w:p>
    <w:p>
      <w:pPr>
        <w:pStyle w:val="Heading1"/>
      </w:pPr>
      <w:r>
        <w:t>🛍️ Customer App &amp; Web Features</w:t>
      </w:r>
    </w:p>
    <w:p>
      <w:r>
        <w:br/>
        <w:t>- Promotional Banners for Stores</w:t>
        <w:br/>
        <w:t>- Multi-Brand Discovery Section</w:t>
        <w:br/>
        <w:t>- Location-Based Store Listings</w:t>
        <w:br/>
        <w:t>- Popular &amp; Top-Rated Stores Sections</w:t>
        <w:br/>
        <w:t>- Filters, Search History, Map View</w:t>
        <w:br/>
        <w:t>- Category-Wise Store Browsing</w:t>
        <w:br/>
        <w:t>- Dark/Light Mode + Multi-Language &amp; RTL</w:t>
        <w:br/>
        <w:t>- Phone &amp; Email Verification</w:t>
        <w:br/>
        <w:t>- Inside Store: Info, Search, Reviews, Favorites, Categories, Popular Items, Recommendations</w:t>
        <w:br/>
        <w:t>- Special Instructions, Pickup/Delivery Options</w:t>
        <w:br/>
        <w:t>- Address/Location Management</w:t>
        <w:br/>
        <w:t>- Multiple Payment Methods</w:t>
        <w:br/>
        <w:t>- Tips, Vouchers, Order Cancellation</w:t>
        <w:br/>
        <w:t>- Order Tracking, Rating &amp; Reviews</w:t>
        <w:br/>
        <w:t>- In-app Support &amp; Help</w:t>
        <w:br/>
        <w:t>- Login via Email, Google, Apple</w:t>
        <w:br/>
      </w:r>
    </w:p>
    <w:p>
      <w:pPr>
        <w:pStyle w:val="Heading1"/>
      </w:pPr>
      <w:r>
        <w:t>🚴 Rider App Features</w:t>
      </w:r>
    </w:p>
    <w:p>
      <w:r>
        <w:br/>
        <w:t>- Zone-Based Order Notification</w:t>
        <w:br/>
        <w:t>- Alerts for New Orders + Details + Distance</w:t>
        <w:br/>
        <w:t>- Real-Time Navigation to Store &amp; Customer</w:t>
        <w:br/>
        <w:t>- In-App Chat &amp; Call with Users</w:t>
        <w:br/>
        <w:t>- Wallet Functionality</w:t>
        <w:br/>
        <w:t>- Order History</w:t>
        <w:br/>
        <w:t>- Multilingual + RTL + Dark/Light Mode</w:t>
        <w:br/>
        <w:t>- Vehicle Type Management</w:t>
        <w:br/>
        <w:t>- Upload License &amp; Bank Details</w:t>
        <w:br/>
        <w:t>- Go Offline Option</w:t>
        <w:br/>
      </w:r>
    </w:p>
    <w:p>
      <w:pPr>
        <w:pStyle w:val="Heading1"/>
      </w:pPr>
      <w:r>
        <w:t>🏬 Store App Features</w:t>
      </w:r>
    </w:p>
    <w:p>
      <w:r>
        <w:br/>
        <w:t>- Order Notifications (Pickup + Delivery)</w:t>
        <w:br/>
        <w:t>- Cancel Orders</w:t>
        <w:br/>
        <w:t>- Set Preparation Time</w:t>
        <w:br/>
        <w:t>- Rider Visibility</w:t>
        <w:br/>
        <w:t>- Hand Over to Rider or Self Delivery</w:t>
        <w:br/>
        <w:t>- Wallet &amp; Transaction History</w:t>
        <w:br/>
        <w:t>- Profile + Bank Details + Timing Config</w:t>
        <w:br/>
        <w:t>- Multilingual + RTL + Dark/Light Mode</w:t>
        <w:br/>
        <w:t>- Go Offline Option</w:t>
        <w:br/>
      </w:r>
    </w:p>
    <w:p>
      <w:pPr>
        <w:pStyle w:val="Heading1"/>
      </w:pPr>
      <w:r>
        <w:t>🛠️ Admin Dashboard Features</w:t>
      </w:r>
    </w:p>
    <w:p>
      <w:r>
        <w:br/>
        <w:t>- Dashboard with Key Metrics (Sales, Users, Stores, Vendors)</w:t>
        <w:br/>
        <w:t>- Handle: Stores, Riders, Vendors, Zones, Banners, Coupons, Users, Staff, Configurations, Shop Types, Orders, Notifications</w:t>
        <w:br/>
        <w:t>- Full Dispatch System</w:t>
        <w:br/>
        <w:t>- Multi-language Support</w:t>
        <w:br/>
        <w:t>- Notifications on All Activities</w:t>
        <w:br/>
        <w:t>- Wallet Management (Rider + Store Earnings)</w:t>
        <w:br/>
        <w:t>- Approve Withdrawals + View All Transactions</w:t>
        <w:br/>
        <w:t>- Customer Support Panel</w:t>
        <w:br/>
        <w:t>- Set Delivery Fees &amp; Commission Rates</w:t>
        <w:br/>
      </w:r>
    </w:p>
    <w:p>
      <w:pPr>
        <w:pStyle w:val="Heading1"/>
      </w:pPr>
      <w:r>
        <w:t>👥 Staff Dashboard (Role-Based Access)</w:t>
      </w:r>
    </w:p>
    <w:p>
      <w:r>
        <w:br/>
        <w:t>- Access limited strictly to assigned modules</w:t>
        <w:br/>
        <w:t>- Example: Rider-only access = Rider panel visibility only</w:t>
        <w:br/>
      </w:r>
    </w:p>
    <w:p>
      <w:pPr>
        <w:pStyle w:val="Heading1"/>
      </w:pPr>
      <w:r>
        <w:t>🧑‍💼 Vendor Dashboard</w:t>
      </w:r>
    </w:p>
    <w:p>
      <w:r>
        <w:br/>
        <w:t>- One Vendor = Multiple Stores</w:t>
        <w:br/>
        <w:t>- View Reports: Sales, Orders across Stores</w:t>
        <w:br/>
        <w:t>- Add Stores + Update Vendor Profile</w:t>
        <w:br/>
      </w:r>
    </w:p>
    <w:p>
      <w:pPr>
        <w:pStyle w:val="Heading1"/>
      </w:pPr>
      <w:r>
        <w:t>🏪 Store Dashboard</w:t>
      </w:r>
    </w:p>
    <w:p>
      <w:r>
        <w:br/>
        <w:t>- Store-Level Analytics (Sales, Orders, Ratings)</w:t>
        <w:br/>
        <w:t>- Add Products (Variants, Categories, Add-ons)</w:t>
        <w:br/>
        <w:t>- Profile, Bank, Location, Timing &amp; Payment Info</w:t>
        <w:br/>
        <w:t>- Create &amp; Manage Coupons</w:t>
        <w:br/>
        <w:t>- Wallet &amp; Withdrawal Request</w:t>
        <w:br/>
        <w:t>- Full Order Management</w:t>
        <w:br/>
        <w:t>- Transaction History</w:t>
        <w:br/>
      </w:r>
    </w:p>
    <w:p>
      <w:pPr>
        <w:pStyle w:val="Heading1"/>
      </w:pPr>
      <w:r>
        <w:t>💳 Payment Gateway Options</w:t>
      </w:r>
    </w:p>
    <w:p>
      <w:r>
        <w:br/>
        <w:t>- Stripe</w:t>
        <w:br/>
        <w:t>- Razorpay</w:t>
        <w:br/>
        <w:t>- Paystack</w:t>
        <w:br/>
        <w:t>- PayPal</w:t>
        <w:br/>
        <w:t>- Billplz (custom integration available)</w:t>
        <w:br/>
        <w:t>- Offline / Cash on Delivery</w:t>
        <w:br/>
      </w:r>
    </w:p>
    <w:p>
      <w:pPr>
        <w:pStyle w:val="Heading1"/>
      </w:pPr>
      <w:r>
        <w:t>❓ FAQs</w:t>
      </w:r>
    </w:p>
    <w:p>
      <w:r>
        <w:br/>
        <w:t>Available as a dedicated section in the frontend and admin for customer guidance, including setup and policy-related answers.</w:t>
        <w:br/>
      </w:r>
    </w:p>
    <w:p>
      <w:pPr>
        <w:pStyle w:val="Heading1"/>
      </w:pPr>
      <w:r>
        <w:t>📈 Client Examples (Success Stories)</w:t>
      </w:r>
    </w:p>
    <w:p>
      <w:r>
        <w:br/>
        <w:t>- Client A (UAE): Launched in 3 weeks, scaled to 1,000+ daily orders across 20+ stores.</w:t>
        <w:br/>
        <w:t>- Client B (USA): White-labeled with Stripe &amp; zone-based expansion in 3 cities.</w:t>
        <w:br/>
        <w:t>- Client C (Pakistan): Multi-zone setup with local payment integrations and GST compliance.</w:t>
        <w:br/>
      </w:r>
    </w:p>
    <w:p>
      <w:pPr>
        <w:pStyle w:val="Heading1"/>
      </w:pPr>
      <w:r>
        <w:t>🗓️ Timelines</w:t>
      </w:r>
    </w:p>
    <w:p>
      <w:r>
        <w:br/>
        <w:t>- Requirements Finalization: 1–2 Days</w:t>
        <w:br/>
        <w:t>- Branding + UI Adjustments: 3–5 Days</w:t>
        <w:br/>
        <w:t>- Backend Configuration: 3 Days</w:t>
        <w:br/>
        <w:t>- Payment Integration: 3–5 Days</w:t>
        <w:br/>
        <w:t>- Testing &amp; Bug Fixes: 4 Days</w:t>
        <w:br/>
        <w:t>- Final Deployment &amp; Support: 2 Days</w:t>
        <w:br/>
        <w:t>- Total Time: ~15–20 Days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